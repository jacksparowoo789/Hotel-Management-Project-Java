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F965" w14:textId="77777777" w:rsidR="007E60B4" w:rsidRPr="00FE2948" w:rsidRDefault="00000000">
      <w:pPr>
        <w:pStyle w:val="Heading1"/>
        <w:jc w:val="center"/>
        <w:rPr>
          <w:color w:val="C0504D" w:themeColor="accent2"/>
        </w:rPr>
      </w:pPr>
      <w:r w:rsidRPr="00FE2948">
        <w:rPr>
          <w:color w:val="C0504D" w:themeColor="accent2"/>
        </w:rPr>
        <w:t>Hotel Management System - Group Project Report</w:t>
      </w:r>
    </w:p>
    <w:p w14:paraId="2C966578" w14:textId="77777777" w:rsidR="007E60B4" w:rsidRPr="00FE2948" w:rsidRDefault="00000000">
      <w:pPr>
        <w:pStyle w:val="Heading2"/>
        <w:rPr>
          <w:color w:val="C0504D" w:themeColor="accent2"/>
        </w:rPr>
      </w:pPr>
      <w:r w:rsidRPr="00FE2948">
        <w:rPr>
          <w:color w:val="C0504D" w:themeColor="accent2"/>
        </w:rPr>
        <w:t>1. Team Introduction Activity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E60B4" w14:paraId="18AD4466" w14:textId="77777777">
        <w:tc>
          <w:tcPr>
            <w:tcW w:w="2880" w:type="dxa"/>
          </w:tcPr>
          <w:p w14:paraId="20BF74E7" w14:textId="77777777" w:rsidR="007E60B4" w:rsidRPr="00FE2948" w:rsidRDefault="00000000">
            <w:pPr>
              <w:rPr>
                <w:rFonts w:ascii="Calibri Light" w:hAnsi="Calibri Light" w:cs="Calibri Light"/>
              </w:rPr>
            </w:pPr>
            <w:r w:rsidRPr="00FE2948">
              <w:rPr>
                <w:rFonts w:ascii="Calibri Light" w:hAnsi="Calibri Light" w:cs="Calibri Light"/>
              </w:rPr>
              <w:t>Member Name</w:t>
            </w:r>
          </w:p>
        </w:tc>
        <w:tc>
          <w:tcPr>
            <w:tcW w:w="2880" w:type="dxa"/>
          </w:tcPr>
          <w:p w14:paraId="6BF48042" w14:textId="77777777" w:rsidR="007E60B4" w:rsidRPr="00FE2948" w:rsidRDefault="00000000">
            <w:pPr>
              <w:rPr>
                <w:rFonts w:ascii="Calibri Light" w:hAnsi="Calibri Light" w:cs="Calibri Light"/>
              </w:rPr>
            </w:pPr>
            <w:r w:rsidRPr="00FE2948">
              <w:rPr>
                <w:rFonts w:ascii="Calibri Light" w:hAnsi="Calibri Light" w:cs="Calibri Light"/>
              </w:rPr>
              <w:t>Selected Roles</w:t>
            </w:r>
          </w:p>
        </w:tc>
        <w:tc>
          <w:tcPr>
            <w:tcW w:w="2880" w:type="dxa"/>
          </w:tcPr>
          <w:p w14:paraId="1DE9429D" w14:textId="77777777" w:rsidR="007E60B4" w:rsidRPr="00FE2948" w:rsidRDefault="00000000">
            <w:pPr>
              <w:rPr>
                <w:rFonts w:ascii="Calibri Light" w:hAnsi="Calibri Light" w:cs="Calibri Light"/>
              </w:rPr>
            </w:pPr>
            <w:r w:rsidRPr="00FE2948">
              <w:rPr>
                <w:rFonts w:ascii="Calibri Light" w:hAnsi="Calibri Light" w:cs="Calibri Light"/>
              </w:rPr>
              <w:t>Role Descriptions</w:t>
            </w:r>
          </w:p>
        </w:tc>
      </w:tr>
      <w:tr w:rsidR="007E60B4" w14:paraId="0CEF3CE1" w14:textId="77777777">
        <w:tc>
          <w:tcPr>
            <w:tcW w:w="2880" w:type="dxa"/>
          </w:tcPr>
          <w:p w14:paraId="4A25BBD8" w14:textId="77777777" w:rsidR="007E60B4" w:rsidRPr="00FE2948" w:rsidRDefault="00000000">
            <w:pPr>
              <w:rPr>
                <w:rFonts w:ascii="Calibri Light" w:hAnsi="Calibri Light" w:cs="Calibri Light"/>
              </w:rPr>
            </w:pPr>
            <w:r w:rsidRPr="00FE2948">
              <w:rPr>
                <w:rFonts w:ascii="Calibri Light" w:hAnsi="Calibri Light" w:cs="Calibri Light"/>
              </w:rPr>
              <w:t>Abdullah</w:t>
            </w:r>
          </w:p>
        </w:tc>
        <w:tc>
          <w:tcPr>
            <w:tcW w:w="2880" w:type="dxa"/>
          </w:tcPr>
          <w:p w14:paraId="24A42F8D" w14:textId="77777777" w:rsidR="007E60B4" w:rsidRPr="00FE2948" w:rsidRDefault="00000000">
            <w:pPr>
              <w:rPr>
                <w:rFonts w:ascii="Calibri Light" w:hAnsi="Calibri Light" w:cs="Calibri Light"/>
              </w:rPr>
            </w:pPr>
            <w:r w:rsidRPr="00FE2948">
              <w:rPr>
                <w:rFonts w:ascii="Calibri Light" w:hAnsi="Calibri Light" w:cs="Calibri Light"/>
              </w:rPr>
              <w:t>Idea Machine &amp; Sketch Artist</w:t>
            </w:r>
          </w:p>
        </w:tc>
        <w:tc>
          <w:tcPr>
            <w:tcW w:w="2880" w:type="dxa"/>
          </w:tcPr>
          <w:p w14:paraId="49C10525" w14:textId="77777777" w:rsidR="007E60B4" w:rsidRPr="00FE2948" w:rsidRDefault="00000000">
            <w:pPr>
              <w:rPr>
                <w:rFonts w:ascii="Calibri Light" w:hAnsi="Calibri Light" w:cs="Calibri Light"/>
              </w:rPr>
            </w:pPr>
            <w:r w:rsidRPr="00FE2948">
              <w:rPr>
                <w:rFonts w:ascii="Calibri Light" w:hAnsi="Calibri Light" w:cs="Calibri Light"/>
              </w:rPr>
              <w:t>Idea Machine: Suggests creative and innovative concepts for the project.</w:t>
            </w:r>
            <w:r w:rsidRPr="00FE2948">
              <w:rPr>
                <w:rFonts w:ascii="Calibri Light" w:hAnsi="Calibri Light" w:cs="Calibri Light"/>
              </w:rPr>
              <w:br/>
              <w:t>Sketch Artist: Draws interface layouts, screens, or visual elements of the system.</w:t>
            </w:r>
          </w:p>
        </w:tc>
      </w:tr>
      <w:tr w:rsidR="007E60B4" w14:paraId="62C09FF3" w14:textId="77777777">
        <w:tc>
          <w:tcPr>
            <w:tcW w:w="2880" w:type="dxa"/>
          </w:tcPr>
          <w:p w14:paraId="50FF2E72" w14:textId="77777777" w:rsidR="007E60B4" w:rsidRPr="00FE2948" w:rsidRDefault="00000000">
            <w:pPr>
              <w:rPr>
                <w:rFonts w:ascii="Calibri Light" w:hAnsi="Calibri Light" w:cs="Calibri Light"/>
              </w:rPr>
            </w:pPr>
            <w:r w:rsidRPr="00FE2948">
              <w:rPr>
                <w:rFonts w:ascii="Calibri Light" w:hAnsi="Calibri Light" w:cs="Calibri Light"/>
              </w:rPr>
              <w:t>Sattam</w:t>
            </w:r>
          </w:p>
        </w:tc>
        <w:tc>
          <w:tcPr>
            <w:tcW w:w="2880" w:type="dxa"/>
          </w:tcPr>
          <w:p w14:paraId="68A5B9C8" w14:textId="77777777" w:rsidR="007E60B4" w:rsidRPr="00FE2948" w:rsidRDefault="00000000">
            <w:pPr>
              <w:rPr>
                <w:rFonts w:ascii="Calibri Light" w:hAnsi="Calibri Light" w:cs="Calibri Light"/>
              </w:rPr>
            </w:pPr>
            <w:r w:rsidRPr="00FE2948">
              <w:rPr>
                <w:rFonts w:ascii="Calibri Light" w:hAnsi="Calibri Light" w:cs="Calibri Light"/>
              </w:rPr>
              <w:t>DS Wizard &amp; Narrator</w:t>
            </w:r>
          </w:p>
        </w:tc>
        <w:tc>
          <w:tcPr>
            <w:tcW w:w="2880" w:type="dxa"/>
          </w:tcPr>
          <w:p w14:paraId="38D51CDA" w14:textId="77777777" w:rsidR="007E60B4" w:rsidRPr="00FE2948" w:rsidRDefault="00000000">
            <w:pPr>
              <w:rPr>
                <w:rFonts w:ascii="Calibri Light" w:hAnsi="Calibri Light" w:cs="Calibri Light"/>
              </w:rPr>
            </w:pPr>
            <w:r w:rsidRPr="00FE2948">
              <w:rPr>
                <w:rFonts w:ascii="Calibri Light" w:hAnsi="Calibri Light" w:cs="Calibri Light"/>
              </w:rPr>
              <w:t>DS Wizard: Suggests suitable data structures (Linked List, Tree, Queue, etc.) to manage project data.</w:t>
            </w:r>
            <w:r w:rsidRPr="00FE2948">
              <w:rPr>
                <w:rFonts w:ascii="Calibri Light" w:hAnsi="Calibri Light" w:cs="Calibri Light"/>
              </w:rPr>
              <w:br/>
              <w:t>Narrator: Writes storylines, descriptions, documentation, and explains system details clearly.</w:t>
            </w:r>
          </w:p>
        </w:tc>
      </w:tr>
      <w:tr w:rsidR="007E60B4" w14:paraId="5D3FA5EA" w14:textId="77777777">
        <w:tc>
          <w:tcPr>
            <w:tcW w:w="2880" w:type="dxa"/>
          </w:tcPr>
          <w:p w14:paraId="12C5156E" w14:textId="77777777" w:rsidR="007E60B4" w:rsidRPr="00FE2948" w:rsidRDefault="00000000">
            <w:pPr>
              <w:rPr>
                <w:rFonts w:ascii="Calibri Light" w:hAnsi="Calibri Light" w:cs="Calibri Light"/>
              </w:rPr>
            </w:pPr>
            <w:r w:rsidRPr="00FE2948">
              <w:rPr>
                <w:rFonts w:ascii="Calibri Light" w:hAnsi="Calibri Light" w:cs="Calibri Light"/>
              </w:rPr>
              <w:t>Ali Ibrahim</w:t>
            </w:r>
          </w:p>
        </w:tc>
        <w:tc>
          <w:tcPr>
            <w:tcW w:w="2880" w:type="dxa"/>
          </w:tcPr>
          <w:p w14:paraId="2DD3E2DF" w14:textId="77777777" w:rsidR="007E60B4" w:rsidRPr="00FE2948" w:rsidRDefault="00000000">
            <w:pPr>
              <w:rPr>
                <w:rFonts w:ascii="Calibri Light" w:hAnsi="Calibri Light" w:cs="Calibri Light"/>
              </w:rPr>
            </w:pPr>
            <w:r w:rsidRPr="00FE2948">
              <w:rPr>
                <w:rFonts w:ascii="Calibri Light" w:hAnsi="Calibri Light" w:cs="Calibri Light"/>
              </w:rPr>
              <w:t>Data Detective &amp; Organizer</w:t>
            </w:r>
          </w:p>
        </w:tc>
        <w:tc>
          <w:tcPr>
            <w:tcW w:w="2880" w:type="dxa"/>
          </w:tcPr>
          <w:p w14:paraId="34B34A8C" w14:textId="77777777" w:rsidR="007E60B4" w:rsidRPr="00FE2948" w:rsidRDefault="00000000">
            <w:pPr>
              <w:rPr>
                <w:rFonts w:ascii="Calibri Light" w:hAnsi="Calibri Light" w:cs="Calibri Light"/>
              </w:rPr>
            </w:pPr>
            <w:r w:rsidRPr="00FE2948">
              <w:rPr>
                <w:rFonts w:ascii="Calibri Light" w:hAnsi="Calibri Light" w:cs="Calibri Light"/>
              </w:rPr>
              <w:t>Data Detective: Finds real-life examples, collects data, and researches inspirations for the system.</w:t>
            </w:r>
            <w:r w:rsidRPr="00FE2948">
              <w:rPr>
                <w:rFonts w:ascii="Calibri Light" w:hAnsi="Calibri Light" w:cs="Calibri Light"/>
              </w:rPr>
              <w:br/>
              <w:t>Organizer: Manages files, organizes documentation, uploads resources, and keeps everything structured.</w:t>
            </w:r>
          </w:p>
        </w:tc>
      </w:tr>
    </w:tbl>
    <w:p w14:paraId="6DCCDFAA" w14:textId="77777777" w:rsidR="007E60B4" w:rsidRDefault="007E60B4"/>
    <w:p w14:paraId="67AD7EE8" w14:textId="3AF0A6D1" w:rsidR="007E60B4" w:rsidRPr="00FE2948" w:rsidRDefault="00000000">
      <w:pPr>
        <w:pStyle w:val="Heading2"/>
        <w:rPr>
          <w:color w:val="C0504D" w:themeColor="accent2"/>
        </w:rPr>
      </w:pPr>
      <w:r w:rsidRPr="00FE2948">
        <w:rPr>
          <w:color w:val="C0504D" w:themeColor="accent2"/>
        </w:rPr>
        <w:t xml:space="preserve"> Data Structure Introductions (Using Data Structure Names)</w:t>
      </w:r>
    </w:p>
    <w:p w14:paraId="05EA77C1" w14:textId="77777777" w:rsidR="007E60B4" w:rsidRPr="00FE2948" w:rsidRDefault="00000000">
      <w:pPr>
        <w:spacing w:after="240"/>
        <w:rPr>
          <w:rFonts w:ascii="Calibri Light" w:hAnsi="Calibri Light" w:cs="Calibri Light"/>
        </w:rPr>
      </w:pPr>
      <w:r w:rsidRPr="00FE2948">
        <w:rPr>
          <w:rFonts w:ascii="Calibri Light" w:hAnsi="Calibri Light" w:cs="Calibri Light"/>
        </w:rPr>
        <w:t>Abdullah (Array): “I’m Abdullah, the Array — I store multiple creative ideas in an organized way!”</w:t>
      </w:r>
      <w:r w:rsidRPr="00FE2948">
        <w:rPr>
          <w:rFonts w:ascii="Calibri Light" w:hAnsi="Calibri Light" w:cs="Calibri Light"/>
        </w:rPr>
        <w:br/>
      </w:r>
      <w:r w:rsidRPr="00FE2948">
        <w:rPr>
          <w:rFonts w:ascii="Calibri Light" w:hAnsi="Calibri Light" w:cs="Calibri Light"/>
        </w:rPr>
        <w:br/>
        <w:t>Sattam (Linked List): “I’m Sattam, the Linked List — I connect every part of the project step by step!”</w:t>
      </w:r>
      <w:r w:rsidRPr="00FE2948">
        <w:rPr>
          <w:rFonts w:ascii="Calibri Light" w:hAnsi="Calibri Light" w:cs="Calibri Light"/>
        </w:rPr>
        <w:br/>
      </w:r>
      <w:r w:rsidRPr="00FE2948">
        <w:rPr>
          <w:rFonts w:ascii="Calibri Light" w:hAnsi="Calibri Light" w:cs="Calibri Light"/>
        </w:rPr>
        <w:br/>
        <w:t>Ali Ibrahim (Stack): “I’m Ali Ibrahim, the Stack — I manage tasks in order and keep everything well-organized!”</w:t>
      </w:r>
    </w:p>
    <w:p w14:paraId="0F00E90E" w14:textId="77777777" w:rsidR="007E60B4" w:rsidRPr="00FE2948" w:rsidRDefault="00000000">
      <w:pPr>
        <w:pStyle w:val="Heading2"/>
        <w:rPr>
          <w:color w:val="C0504D" w:themeColor="accent2"/>
        </w:rPr>
      </w:pPr>
      <w:r w:rsidRPr="00FE2948">
        <w:rPr>
          <w:color w:val="C0504D" w:themeColor="accent2"/>
        </w:rPr>
        <w:lastRenderedPageBreak/>
        <w:t>2. Project Story – The Magical Stay &amp; Structure Hotel</w:t>
      </w:r>
    </w:p>
    <w:p w14:paraId="30F96B92" w14:textId="77777777" w:rsidR="007E60B4" w:rsidRPr="00FE2948" w:rsidRDefault="00000000">
      <w:pPr>
        <w:spacing w:after="240"/>
        <w:rPr>
          <w:rFonts w:ascii="Calibri Light" w:hAnsi="Calibri Light" w:cs="Calibri Light"/>
        </w:rPr>
      </w:pPr>
      <w:r w:rsidRPr="00FE2948">
        <w:rPr>
          <w:rFonts w:ascii="Calibri Light" w:hAnsi="Calibri Light" w:cs="Calibri Light"/>
        </w:rPr>
        <w:t>1. In the heart of DataVille, there stood a magical hotel named Structure Inn, where every room was organized using special data structures.</w:t>
      </w:r>
      <w:r w:rsidRPr="00FE2948">
        <w:rPr>
          <w:rFonts w:ascii="Calibri Light" w:hAnsi="Calibri Light" w:cs="Calibri Light"/>
        </w:rPr>
        <w:br/>
      </w:r>
      <w:r w:rsidRPr="00FE2948">
        <w:rPr>
          <w:rFonts w:ascii="Calibri Light" w:hAnsi="Calibri Light" w:cs="Calibri Light"/>
        </w:rPr>
        <w:br/>
        <w:t>2. Abdullah the Array, with his organized mind, arranged all guest details in perfect order, just like elements stored in an array.</w:t>
      </w:r>
      <w:r w:rsidRPr="00FE2948">
        <w:rPr>
          <w:rFonts w:ascii="Calibri Light" w:hAnsi="Calibri Light" w:cs="Calibri Light"/>
        </w:rPr>
        <w:br/>
      </w:r>
      <w:r w:rsidRPr="00FE2948">
        <w:rPr>
          <w:rFonts w:ascii="Calibri Light" w:hAnsi="Calibri Light" w:cs="Calibri Light"/>
        </w:rPr>
        <w:br/>
        <w:t>3. He sketched beautiful room designs and interfaces, making the hotel look modern and well-arranged.</w:t>
      </w:r>
      <w:r w:rsidRPr="00FE2948">
        <w:rPr>
          <w:rFonts w:ascii="Calibri Light" w:hAnsi="Calibri Light" w:cs="Calibri Light"/>
        </w:rPr>
        <w:br/>
      </w:r>
      <w:r w:rsidRPr="00FE2948">
        <w:rPr>
          <w:rFonts w:ascii="Calibri Light" w:hAnsi="Calibri Light" w:cs="Calibri Light"/>
        </w:rPr>
        <w:br/>
        <w:t>4. Sattam the Linked List connected every guest one by one, making sure no guest was lost, just like nodes linked together in memory.</w:t>
      </w:r>
      <w:r w:rsidRPr="00FE2948">
        <w:rPr>
          <w:rFonts w:ascii="Calibri Light" w:hAnsi="Calibri Light" w:cs="Calibri Light"/>
        </w:rPr>
        <w:br/>
      </w:r>
      <w:r w:rsidRPr="00FE2948">
        <w:rPr>
          <w:rFonts w:ascii="Calibri Light" w:hAnsi="Calibri Light" w:cs="Calibri Light"/>
        </w:rPr>
        <w:br/>
        <w:t>5. As the Narrator, he wrote magical logs of every check-in, check-out, and update in storytelling style.</w:t>
      </w:r>
      <w:r w:rsidRPr="00FE2948">
        <w:rPr>
          <w:rFonts w:ascii="Calibri Light" w:hAnsi="Calibri Light" w:cs="Calibri Light"/>
        </w:rPr>
        <w:br/>
      </w:r>
      <w:r w:rsidRPr="00FE2948">
        <w:rPr>
          <w:rFonts w:ascii="Calibri Light" w:hAnsi="Calibri Light" w:cs="Calibri Light"/>
        </w:rPr>
        <w:br/>
        <w:t>6. Ali Ibrahim the Stack, with his task-managing skills, handled arrivals and departures in perfect order—last in, first out!</w:t>
      </w:r>
      <w:r w:rsidRPr="00FE2948">
        <w:rPr>
          <w:rFonts w:ascii="Calibri Light" w:hAnsi="Calibri Light" w:cs="Calibri Light"/>
        </w:rPr>
        <w:br/>
      </w:r>
      <w:r w:rsidRPr="00FE2948">
        <w:rPr>
          <w:rFonts w:ascii="Calibri Light" w:hAnsi="Calibri Light" w:cs="Calibri Light"/>
        </w:rPr>
        <w:br/>
        <w:t>7. He also climbed into the real world to collect data like customer needs, room types, and booking patterns to improve hotel operations.</w:t>
      </w:r>
      <w:r w:rsidRPr="00FE2948">
        <w:rPr>
          <w:rFonts w:ascii="Calibri Light" w:hAnsi="Calibri Light" w:cs="Calibri Light"/>
        </w:rPr>
        <w:br/>
      </w:r>
      <w:r w:rsidRPr="00FE2948">
        <w:rPr>
          <w:rFonts w:ascii="Calibri Light" w:hAnsi="Calibri Light" w:cs="Calibri Light"/>
        </w:rPr>
        <w:br/>
        <w:t>8. Together, they designed a system that could add, delete, search, and update bookings—just like managing nodes in a linked list.</w:t>
      </w:r>
      <w:r w:rsidRPr="00FE2948">
        <w:rPr>
          <w:rFonts w:ascii="Calibri Light" w:hAnsi="Calibri Light" w:cs="Calibri Light"/>
        </w:rPr>
        <w:br/>
      </w:r>
      <w:r w:rsidRPr="00FE2948">
        <w:rPr>
          <w:rFonts w:ascii="Calibri Light" w:hAnsi="Calibri Light" w:cs="Calibri Light"/>
        </w:rPr>
        <w:br/>
        <w:t>9. Their Hotel Management System became famous for handling data smartly—better than any human manager!</w:t>
      </w:r>
      <w:r w:rsidRPr="00FE2948">
        <w:rPr>
          <w:rFonts w:ascii="Calibri Light" w:hAnsi="Calibri Light" w:cs="Calibri Light"/>
        </w:rPr>
        <w:br/>
      </w:r>
      <w:r w:rsidRPr="00FE2948">
        <w:rPr>
          <w:rFonts w:ascii="Calibri Light" w:hAnsi="Calibri Light" w:cs="Calibri Light"/>
        </w:rPr>
        <w:br/>
        <w:t>10. In DataVille, people said, “Why worry about rooms, when the Data Wizards have built the smartest hotel in town?”</w:t>
      </w:r>
    </w:p>
    <w:p w14:paraId="6BA07D54" w14:textId="77777777" w:rsidR="007E60B4" w:rsidRPr="00FE2948" w:rsidRDefault="00000000">
      <w:pPr>
        <w:pStyle w:val="Heading2"/>
        <w:rPr>
          <w:color w:val="C0504D" w:themeColor="accent2"/>
        </w:rPr>
      </w:pPr>
      <w:r w:rsidRPr="00FE2948">
        <w:rPr>
          <w:color w:val="C0504D" w:themeColor="accent2"/>
        </w:rPr>
        <w:t>3. DS Character Creation</w:t>
      </w:r>
    </w:p>
    <w:p w14:paraId="06F4EFB0" w14:textId="77777777" w:rsidR="007E60B4" w:rsidRPr="00FE2948" w:rsidRDefault="00000000">
      <w:pPr>
        <w:spacing w:after="240"/>
        <w:rPr>
          <w:rFonts w:ascii="Calibri Light" w:hAnsi="Calibri Light" w:cs="Calibri Light"/>
        </w:rPr>
      </w:pPr>
      <w:r w:rsidRPr="00FE2948">
        <w:rPr>
          <w:rFonts w:ascii="Calibri Light" w:hAnsi="Calibri Light" w:cs="Calibri Light"/>
        </w:rPr>
        <w:t>Abdullah – Array Abdullah:</w:t>
      </w:r>
      <w:r w:rsidRPr="00FE2948">
        <w:rPr>
          <w:rFonts w:ascii="Calibri Light" w:hAnsi="Calibri Light" w:cs="Calibri Light"/>
        </w:rPr>
        <w:br/>
        <w:t>“Array Abdullah is always organized, stores multiple creative ideas in a fixed order, and keeps every design perfectly arranged.”</w:t>
      </w:r>
      <w:r w:rsidRPr="00FE2948">
        <w:rPr>
          <w:rFonts w:ascii="Calibri Light" w:hAnsi="Calibri Light" w:cs="Calibri Light"/>
        </w:rPr>
        <w:br/>
      </w:r>
      <w:r w:rsidRPr="00FE2948">
        <w:rPr>
          <w:rFonts w:ascii="Calibri Light" w:hAnsi="Calibri Light" w:cs="Calibri Light"/>
        </w:rPr>
        <w:br/>
        <w:t>Sattam – Linked List Sattam:</w:t>
      </w:r>
      <w:r w:rsidRPr="00FE2948">
        <w:rPr>
          <w:rFonts w:ascii="Calibri Light" w:hAnsi="Calibri Light" w:cs="Calibri Light"/>
        </w:rPr>
        <w:br/>
        <w:t>“Linked List Sattam connects all parts of the system, moves step by step, and never lets any booking information get lost.”</w:t>
      </w:r>
      <w:r w:rsidRPr="00FE2948">
        <w:rPr>
          <w:rFonts w:ascii="Calibri Light" w:hAnsi="Calibri Light" w:cs="Calibri Light"/>
        </w:rPr>
        <w:br/>
      </w:r>
      <w:r w:rsidRPr="00FE2948">
        <w:rPr>
          <w:rFonts w:ascii="Calibri Light" w:hAnsi="Calibri Light" w:cs="Calibri Light"/>
        </w:rPr>
        <w:br/>
        <w:t>Ali Ibrahim – Stack Ali:</w:t>
      </w:r>
      <w:r w:rsidRPr="00FE2948">
        <w:rPr>
          <w:rFonts w:ascii="Calibri Light" w:hAnsi="Calibri Light" w:cs="Calibri Light"/>
        </w:rPr>
        <w:br/>
      </w:r>
      <w:r w:rsidRPr="00FE2948">
        <w:rPr>
          <w:rFonts w:ascii="Calibri Light" w:hAnsi="Calibri Light" w:cs="Calibri Light"/>
        </w:rPr>
        <w:lastRenderedPageBreak/>
        <w:t>“Stack Ali manages all tasks in proper order — he handles the most recent tasks first and never forgets what’s on top!”</w:t>
      </w:r>
    </w:p>
    <w:p w14:paraId="7D9BE343" w14:textId="77777777" w:rsidR="007E60B4" w:rsidRPr="00FE2948" w:rsidRDefault="00000000">
      <w:pPr>
        <w:pStyle w:val="Heading2"/>
        <w:rPr>
          <w:color w:val="C0504D" w:themeColor="accent2"/>
        </w:rPr>
      </w:pPr>
      <w:r w:rsidRPr="00FE2948">
        <w:rPr>
          <w:color w:val="C0504D" w:themeColor="accent2"/>
        </w:rPr>
        <w:t>4. System Map (Adventure Map)</w:t>
      </w:r>
    </w:p>
    <w:p w14:paraId="606A879C" w14:textId="2F1B6B1C" w:rsidR="007E60B4" w:rsidRDefault="00786A77">
      <w:pPr>
        <w:spacing w:after="240"/>
      </w:pPr>
      <w:r>
        <w:rPr>
          <w:noProof/>
        </w:rPr>
        <mc:AlternateContent>
          <mc:Choice Requires="wps">
            <w:drawing>
              <wp:inline distT="0" distB="0" distL="0" distR="0" wp14:anchorId="12F056C1" wp14:editId="5CB8A2F9">
                <wp:extent cx="304800" cy="304800"/>
                <wp:effectExtent l="0" t="0" r="0" b="0"/>
                <wp:docPr id="180202636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8312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5C4A14D" wp14:editId="2A78D76B">
            <wp:extent cx="5015790" cy="2987675"/>
            <wp:effectExtent l="0" t="0" r="0" b="3175"/>
            <wp:docPr id="1662782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872" cy="3015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</w:p>
    <w:sectPr w:rsidR="007E60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41771">
    <w:abstractNumId w:val="8"/>
  </w:num>
  <w:num w:numId="2" w16cid:durableId="71781986">
    <w:abstractNumId w:val="6"/>
  </w:num>
  <w:num w:numId="3" w16cid:durableId="1803688542">
    <w:abstractNumId w:val="5"/>
  </w:num>
  <w:num w:numId="4" w16cid:durableId="248082617">
    <w:abstractNumId w:val="4"/>
  </w:num>
  <w:num w:numId="5" w16cid:durableId="989410059">
    <w:abstractNumId w:val="7"/>
  </w:num>
  <w:num w:numId="6" w16cid:durableId="182404682">
    <w:abstractNumId w:val="3"/>
  </w:num>
  <w:num w:numId="7" w16cid:durableId="1911694292">
    <w:abstractNumId w:val="2"/>
  </w:num>
  <w:num w:numId="8" w16cid:durableId="412822382">
    <w:abstractNumId w:val="1"/>
  </w:num>
  <w:num w:numId="9" w16cid:durableId="46782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17CD1"/>
    <w:rsid w:val="006F19CA"/>
    <w:rsid w:val="00786A77"/>
    <w:rsid w:val="007E60B4"/>
    <w:rsid w:val="00AA1D8D"/>
    <w:rsid w:val="00B47730"/>
    <w:rsid w:val="00CB0664"/>
    <w:rsid w:val="00FC693F"/>
    <w:rsid w:val="00FE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0E2E2"/>
  <w14:defaultImageDpi w14:val="300"/>
  <w15:docId w15:val="{08FD47D7-9D9A-422F-B14E-A0369B14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Bilal Ahmad</cp:lastModifiedBy>
  <cp:revision>4</cp:revision>
  <dcterms:created xsi:type="dcterms:W3CDTF">2025-11-19T17:20:00Z</dcterms:created>
  <dcterms:modified xsi:type="dcterms:W3CDTF">2025-11-19T17:25:00Z</dcterms:modified>
  <cp:category/>
</cp:coreProperties>
</file>